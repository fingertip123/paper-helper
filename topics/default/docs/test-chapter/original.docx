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引言</w:t>
      </w:r>
    </w:p>
    <w:p>
      <w:r>
        <w:t>这是需要修改的段落。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