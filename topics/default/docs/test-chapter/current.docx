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第一章 引言</w:t>
      </w:r>
    </w:p>
    <w:p>
      <w:r>
        <w:t>这是已修改的段落。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